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302F" w14:textId="3CE8F047" w:rsidR="00C021F1" w:rsidRDefault="004D08CE" w:rsidP="004D08CE">
      <w:pPr>
        <w:pStyle w:val="Heading1"/>
        <w:ind w:firstLine="720"/>
        <w:jc w:val="center"/>
      </w:pPr>
      <w:r w:rsidRPr="004D08CE">
        <w:t>HR Employee Attrition</w:t>
      </w:r>
      <w:r>
        <w:t xml:space="preserve"> </w:t>
      </w:r>
      <w:r w:rsidR="00000000">
        <w:t>MySQL</w:t>
      </w:r>
    </w:p>
    <w:p w14:paraId="76155223" w14:textId="77777777" w:rsidR="00C021F1" w:rsidRDefault="00000000">
      <w:pPr>
        <w:pStyle w:val="Heading2"/>
      </w:pPr>
      <w:r>
        <w:t>Normal (Intermediate) Queries</w:t>
      </w:r>
    </w:p>
    <w:p w14:paraId="2AFD0B77" w14:textId="77777777" w:rsidR="00C021F1" w:rsidRDefault="00000000">
      <w:pPr>
        <w:rPr>
          <w:rFonts w:hint="eastAsia"/>
        </w:rPr>
      </w:pPr>
      <w:r>
        <w:t>1. Find employees who earn more than 50,000.</w:t>
      </w:r>
    </w:p>
    <w:p w14:paraId="48ADACB8" w14:textId="77777777" w:rsidR="00C021F1" w:rsidRDefault="00000000">
      <w:pPr>
        <w:rPr>
          <w:rFonts w:hint="eastAsia"/>
        </w:rPr>
      </w:pPr>
      <w:r>
        <w:t>SELECT * FROM employees</w:t>
      </w:r>
      <w:r>
        <w:br/>
        <w:t>WHERE salary &gt; 50000;</w:t>
      </w:r>
    </w:p>
    <w:p w14:paraId="49C7FC8A" w14:textId="77777777" w:rsidR="00C021F1" w:rsidRDefault="00000000">
      <w:pPr>
        <w:rPr>
          <w:rFonts w:hint="eastAsia"/>
        </w:rPr>
      </w:pPr>
      <w:r>
        <w:t>2. Get the count of employees in each department.</w:t>
      </w:r>
    </w:p>
    <w:p w14:paraId="183010FA" w14:textId="77777777" w:rsidR="00C021F1" w:rsidRDefault="00000000">
      <w:pPr>
        <w:rPr>
          <w:rFonts w:hint="eastAsia"/>
        </w:rPr>
      </w:pPr>
      <w:r>
        <w:t>SELECT department, COUNT(*) AS total_employees</w:t>
      </w:r>
      <w:r>
        <w:br/>
        <w:t>FROM employees</w:t>
      </w:r>
      <w:r>
        <w:br/>
        <w:t>GROUP BY department;</w:t>
      </w:r>
    </w:p>
    <w:p w14:paraId="07080E4E" w14:textId="77777777" w:rsidR="00C021F1" w:rsidRDefault="00000000">
      <w:pPr>
        <w:rPr>
          <w:rFonts w:hint="eastAsia"/>
        </w:rPr>
      </w:pPr>
      <w:r>
        <w:t>3. Get customers who registered in the last 30 days.</w:t>
      </w:r>
    </w:p>
    <w:p w14:paraId="5B1984C0" w14:textId="77777777" w:rsidR="00C021F1" w:rsidRDefault="00000000">
      <w:pPr>
        <w:rPr>
          <w:rFonts w:hint="eastAsia"/>
        </w:rPr>
      </w:pPr>
      <w:r>
        <w:t>SELECT *</w:t>
      </w:r>
      <w:r>
        <w:br/>
        <w:t>FROM customers</w:t>
      </w:r>
      <w:r>
        <w:br/>
        <w:t>WHERE registration_date &gt;= CURDATE() - INTERVAL 30 DAY;</w:t>
      </w:r>
    </w:p>
    <w:p w14:paraId="7D069F59" w14:textId="77777777" w:rsidR="00C021F1" w:rsidRDefault="00000000">
      <w:pPr>
        <w:rPr>
          <w:rFonts w:hint="eastAsia"/>
        </w:rPr>
      </w:pPr>
      <w:r>
        <w:t>4. Sort products by price in descending order.</w:t>
      </w:r>
    </w:p>
    <w:p w14:paraId="021C253A" w14:textId="77777777" w:rsidR="00C021F1" w:rsidRDefault="00000000">
      <w:pPr>
        <w:rPr>
          <w:rFonts w:hint="eastAsia"/>
        </w:rPr>
      </w:pPr>
      <w:r>
        <w:t>SELECT *</w:t>
      </w:r>
      <w:r>
        <w:br/>
        <w:t>FROM products</w:t>
      </w:r>
      <w:r>
        <w:br/>
        <w:t>ORDER BY price DESC;</w:t>
      </w:r>
    </w:p>
    <w:p w14:paraId="0CCCDA58" w14:textId="77777777" w:rsidR="00C021F1" w:rsidRDefault="00000000">
      <w:pPr>
        <w:rPr>
          <w:rFonts w:hint="eastAsia"/>
        </w:rPr>
      </w:pPr>
      <w:r>
        <w:t>5. Find employees whose name starts with 'A'.</w:t>
      </w:r>
    </w:p>
    <w:p w14:paraId="29E12542" w14:textId="77777777" w:rsidR="00C021F1" w:rsidRDefault="00000000">
      <w:pPr>
        <w:rPr>
          <w:rFonts w:hint="eastAsia"/>
        </w:rPr>
      </w:pPr>
      <w:r>
        <w:t>SELECT *</w:t>
      </w:r>
      <w:r>
        <w:br/>
        <w:t>FROM employees</w:t>
      </w:r>
      <w:r>
        <w:br/>
        <w:t>WHERE name LIKE 'A%';</w:t>
      </w:r>
    </w:p>
    <w:p w14:paraId="3D5F23CB" w14:textId="77777777" w:rsidR="00C021F1" w:rsidRDefault="00000000">
      <w:pPr>
        <w:rPr>
          <w:rFonts w:hint="eastAsia"/>
        </w:rPr>
      </w:pPr>
      <w:r>
        <w:t>6. Display all orders between two dates.</w:t>
      </w:r>
    </w:p>
    <w:p w14:paraId="05ECF0A3" w14:textId="77777777" w:rsidR="00C021F1" w:rsidRDefault="00000000">
      <w:pPr>
        <w:rPr>
          <w:rFonts w:hint="eastAsia"/>
        </w:rPr>
      </w:pPr>
      <w:r>
        <w:t>SELECT *</w:t>
      </w:r>
      <w:r>
        <w:br/>
        <w:t>FROM orders</w:t>
      </w:r>
      <w:r>
        <w:br/>
        <w:t>WHERE order_date BETWEEN '2024-01-01' AND '2024-12-31';</w:t>
      </w:r>
    </w:p>
    <w:p w14:paraId="6DD85CC0" w14:textId="77777777" w:rsidR="00C021F1" w:rsidRDefault="00000000">
      <w:pPr>
        <w:rPr>
          <w:rFonts w:hint="eastAsia"/>
        </w:rPr>
      </w:pPr>
      <w:r>
        <w:t>7. Get average salary of each job role.</w:t>
      </w:r>
    </w:p>
    <w:p w14:paraId="206B3327" w14:textId="77777777" w:rsidR="00C021F1" w:rsidRDefault="00000000">
      <w:pPr>
        <w:rPr>
          <w:rFonts w:hint="eastAsia"/>
        </w:rPr>
      </w:pPr>
      <w:r>
        <w:t>SELECT job_role, AVG(salary) AS avg_salary</w:t>
      </w:r>
      <w:r>
        <w:br/>
        <w:t>FROM employees</w:t>
      </w:r>
      <w:r>
        <w:br/>
        <w:t>GROUP BY job_role;</w:t>
      </w:r>
    </w:p>
    <w:p w14:paraId="4B962D51" w14:textId="77777777" w:rsidR="00C021F1" w:rsidRDefault="00000000">
      <w:pPr>
        <w:rPr>
          <w:rFonts w:hint="eastAsia"/>
        </w:rPr>
      </w:pPr>
      <w:r>
        <w:t>8. List products whose stock is less than 10.</w:t>
      </w:r>
    </w:p>
    <w:p w14:paraId="5B556792" w14:textId="77777777" w:rsidR="00C021F1" w:rsidRDefault="00000000">
      <w:pPr>
        <w:rPr>
          <w:rFonts w:hint="eastAsia"/>
        </w:rPr>
      </w:pPr>
      <w:r>
        <w:t>SELECT *</w:t>
      </w:r>
      <w:r>
        <w:br/>
        <w:t>FROM products</w:t>
      </w:r>
      <w:r>
        <w:br/>
        <w:t>WHERE stock &lt; 10;</w:t>
      </w:r>
    </w:p>
    <w:p w14:paraId="7673427F" w14:textId="77777777" w:rsidR="00C021F1" w:rsidRDefault="00000000">
      <w:pPr>
        <w:rPr>
          <w:rFonts w:hint="eastAsia"/>
        </w:rPr>
      </w:pPr>
      <w:r>
        <w:lastRenderedPageBreak/>
        <w:t>9. Count the number of customers from each city.</w:t>
      </w:r>
    </w:p>
    <w:p w14:paraId="3ECB0902" w14:textId="77777777" w:rsidR="00C021F1" w:rsidRDefault="00000000">
      <w:pPr>
        <w:rPr>
          <w:rFonts w:hint="eastAsia"/>
        </w:rPr>
      </w:pPr>
      <w:r>
        <w:t>SELECT city, COUNT(*) AS total_customers</w:t>
      </w:r>
      <w:r>
        <w:br/>
        <w:t>FROM customers</w:t>
      </w:r>
      <w:r>
        <w:br/>
        <w:t>GROUP BY city;</w:t>
      </w:r>
    </w:p>
    <w:p w14:paraId="0E2569C5" w14:textId="77777777" w:rsidR="00C021F1" w:rsidRDefault="00000000">
      <w:pPr>
        <w:rPr>
          <w:rFonts w:hint="eastAsia"/>
        </w:rPr>
      </w:pPr>
      <w:r>
        <w:t>10. Find orders with total amount greater than 10,000.</w:t>
      </w:r>
    </w:p>
    <w:p w14:paraId="4C576E73" w14:textId="77777777" w:rsidR="00C021F1" w:rsidRDefault="00000000">
      <w:pPr>
        <w:rPr>
          <w:rFonts w:hint="eastAsia"/>
        </w:rPr>
      </w:pPr>
      <w:r>
        <w:t>SELECT *</w:t>
      </w:r>
      <w:r>
        <w:br/>
        <w:t>FROM orders</w:t>
      </w:r>
      <w:r>
        <w:br/>
        <w:t>WHERE total_amount &gt; 10000;</w:t>
      </w:r>
    </w:p>
    <w:p w14:paraId="51352158" w14:textId="77777777" w:rsidR="00C021F1" w:rsidRDefault="00000000">
      <w:pPr>
        <w:pStyle w:val="Heading2"/>
      </w:pPr>
      <w:r>
        <w:t>Hard (Advanced) Queries</w:t>
      </w:r>
    </w:p>
    <w:p w14:paraId="7E4D1890" w14:textId="77777777" w:rsidR="00C021F1" w:rsidRDefault="00000000">
      <w:pPr>
        <w:rPr>
          <w:rFonts w:hint="eastAsia"/>
        </w:rPr>
      </w:pPr>
      <w:r>
        <w:t>1. Find employees with salary above the company's average salary.</w:t>
      </w:r>
    </w:p>
    <w:p w14:paraId="6EB44638" w14:textId="77777777" w:rsidR="00C021F1" w:rsidRDefault="00000000">
      <w:pPr>
        <w:rPr>
          <w:rFonts w:hint="eastAsia"/>
        </w:rPr>
      </w:pPr>
      <w:r>
        <w:t>SELECT *</w:t>
      </w:r>
      <w:r>
        <w:br/>
        <w:t>FROM employees</w:t>
      </w:r>
      <w:r>
        <w:br/>
        <w:t>WHERE salary &gt; (SELECT AVG(salary) FROM employees);</w:t>
      </w:r>
    </w:p>
    <w:p w14:paraId="14F6C091" w14:textId="77777777" w:rsidR="00C021F1" w:rsidRDefault="00000000">
      <w:pPr>
        <w:rPr>
          <w:rFonts w:hint="eastAsia"/>
        </w:rPr>
      </w:pPr>
      <w:r>
        <w:t>2. Display the top 3 highest paid employees in each department.</w:t>
      </w:r>
    </w:p>
    <w:p w14:paraId="594635A5" w14:textId="77777777" w:rsidR="00C021F1" w:rsidRDefault="00000000">
      <w:pPr>
        <w:rPr>
          <w:rFonts w:hint="eastAsia"/>
        </w:rPr>
      </w:pPr>
      <w:r>
        <w:t>SELECT e.*</w:t>
      </w:r>
      <w:r>
        <w:br/>
        <w:t>FROM employees e</w:t>
      </w:r>
      <w:r>
        <w:br/>
        <w:t>WHERE (</w:t>
      </w:r>
      <w:r>
        <w:br/>
        <w:t xml:space="preserve">  SELECT COUNT(*) </w:t>
      </w:r>
      <w:r>
        <w:br/>
        <w:t xml:space="preserve">  FROM employees e2</w:t>
      </w:r>
      <w:r>
        <w:br/>
        <w:t xml:space="preserve">  WHERE e2.department = e.department AND e2.salary &gt; e.salary</w:t>
      </w:r>
      <w:r>
        <w:br/>
        <w:t>) &lt; 3;</w:t>
      </w:r>
    </w:p>
    <w:p w14:paraId="7584D2E7" w14:textId="77777777" w:rsidR="00C021F1" w:rsidRDefault="00000000">
      <w:pPr>
        <w:rPr>
          <w:rFonts w:hint="eastAsia"/>
        </w:rPr>
      </w:pPr>
      <w:r>
        <w:t>3. Get departments where more than 5 employees have resigned.</w:t>
      </w:r>
    </w:p>
    <w:p w14:paraId="039BF191" w14:textId="77777777" w:rsidR="00C021F1" w:rsidRDefault="00000000">
      <w:pPr>
        <w:rPr>
          <w:rFonts w:hint="eastAsia"/>
        </w:rPr>
      </w:pPr>
      <w:r>
        <w:t>SELECT department, COUNT(*) AS resigned_count</w:t>
      </w:r>
      <w:r>
        <w:br/>
        <w:t>FROM employees</w:t>
      </w:r>
      <w:r>
        <w:br/>
        <w:t>WHERE attrition = 'Yes'</w:t>
      </w:r>
      <w:r>
        <w:br/>
        <w:t>GROUP BY department</w:t>
      </w:r>
      <w:r>
        <w:br/>
        <w:t>HAVING COUNT(*) &gt; 5;</w:t>
      </w:r>
    </w:p>
    <w:p w14:paraId="108EEEB7" w14:textId="77777777" w:rsidR="00C021F1" w:rsidRDefault="00000000">
      <w:pPr>
        <w:rPr>
          <w:rFonts w:hint="eastAsia"/>
        </w:rPr>
      </w:pPr>
      <w:r>
        <w:t>4. Find customers who placed more than 3 orders.</w:t>
      </w:r>
    </w:p>
    <w:p w14:paraId="5668AE4F" w14:textId="77777777" w:rsidR="00C021F1" w:rsidRDefault="00000000">
      <w:pPr>
        <w:rPr>
          <w:rFonts w:hint="eastAsia"/>
        </w:rPr>
      </w:pPr>
      <w:r>
        <w:t>SELECT customer_id, COUNT(*) AS orders_count</w:t>
      </w:r>
      <w:r>
        <w:br/>
        <w:t>FROM orders</w:t>
      </w:r>
      <w:r>
        <w:br/>
        <w:t>GROUP BY customer_id</w:t>
      </w:r>
      <w:r>
        <w:br/>
        <w:t>HAVING COUNT(*) &gt; 3;</w:t>
      </w:r>
    </w:p>
    <w:p w14:paraId="08F3DFA6" w14:textId="77777777" w:rsidR="00C021F1" w:rsidRDefault="00000000">
      <w:pPr>
        <w:rPr>
          <w:rFonts w:hint="eastAsia"/>
        </w:rPr>
      </w:pPr>
      <w:r>
        <w:t>5. Get employees who joined before the oldest manager.</w:t>
      </w:r>
    </w:p>
    <w:p w14:paraId="0ED799B5" w14:textId="77777777" w:rsidR="00C021F1" w:rsidRDefault="00000000">
      <w:pPr>
        <w:rPr>
          <w:rFonts w:hint="eastAsia"/>
        </w:rPr>
      </w:pPr>
      <w:r>
        <w:t>SELECT *</w:t>
      </w:r>
      <w:r>
        <w:br/>
        <w:t>FROM employees</w:t>
      </w:r>
      <w:r>
        <w:br/>
        <w:t>WHERE join_date &lt; (</w:t>
      </w:r>
      <w:r>
        <w:br/>
        <w:t xml:space="preserve">    SELECT MIN(join_date)</w:t>
      </w:r>
      <w:r>
        <w:br/>
        <w:t xml:space="preserve">    FROM employees</w:t>
      </w:r>
      <w:r>
        <w:br/>
      </w:r>
      <w:r>
        <w:lastRenderedPageBreak/>
        <w:t xml:space="preserve">    WHERE job_role = 'Manager'</w:t>
      </w:r>
      <w:r>
        <w:br/>
        <w:t>);</w:t>
      </w:r>
    </w:p>
    <w:p w14:paraId="0030634A" w14:textId="77777777" w:rsidR="00C021F1" w:rsidRDefault="00000000">
      <w:pPr>
        <w:rPr>
          <w:rFonts w:hint="eastAsia"/>
        </w:rPr>
      </w:pPr>
      <w:r>
        <w:t>6. Use window function to rank employees by salary.</w:t>
      </w:r>
    </w:p>
    <w:p w14:paraId="5B5DB9A4" w14:textId="77777777" w:rsidR="00C021F1" w:rsidRDefault="00000000">
      <w:pPr>
        <w:rPr>
          <w:rFonts w:hint="eastAsia"/>
        </w:rPr>
      </w:pPr>
      <w:r>
        <w:t xml:space="preserve">SELECT </w:t>
      </w:r>
      <w:r>
        <w:br/>
        <w:t xml:space="preserve">    employee_id,</w:t>
      </w:r>
      <w:r>
        <w:br/>
        <w:t xml:space="preserve">    name,</w:t>
      </w:r>
      <w:r>
        <w:br/>
        <w:t xml:space="preserve">    salary,</w:t>
      </w:r>
      <w:r>
        <w:br/>
        <w:t xml:space="preserve">    RANK() OVER (ORDER BY salary DESC) AS salary_rank</w:t>
      </w:r>
      <w:r>
        <w:br/>
        <w:t>FROM employees;</w:t>
      </w:r>
    </w:p>
    <w:p w14:paraId="35A7A56B" w14:textId="77777777" w:rsidR="00C021F1" w:rsidRDefault="00000000">
      <w:pPr>
        <w:rPr>
          <w:rFonts w:hint="eastAsia"/>
        </w:rPr>
      </w:pPr>
      <w:r>
        <w:t>7. List employees who have the same salary as at least one other employee.</w:t>
      </w:r>
    </w:p>
    <w:p w14:paraId="7B81BDC1" w14:textId="77777777" w:rsidR="00C021F1" w:rsidRDefault="00000000">
      <w:pPr>
        <w:rPr>
          <w:rFonts w:hint="eastAsia"/>
        </w:rPr>
      </w:pPr>
      <w:r>
        <w:t>SELECT *</w:t>
      </w:r>
      <w:r>
        <w:br/>
        <w:t>FROM employees</w:t>
      </w:r>
      <w:r>
        <w:br/>
        <w:t>WHERE salary IN (</w:t>
      </w:r>
      <w:r>
        <w:br/>
        <w:t xml:space="preserve">    SELECT salary</w:t>
      </w:r>
      <w:r>
        <w:br/>
        <w:t xml:space="preserve">    FROM employees</w:t>
      </w:r>
      <w:r>
        <w:br/>
        <w:t xml:space="preserve">    GROUP BY salary</w:t>
      </w:r>
      <w:r>
        <w:br/>
        <w:t xml:space="preserve">    HAVING COUNT(*) &gt; 1</w:t>
      </w:r>
      <w:r>
        <w:br/>
        <w:t>);</w:t>
      </w:r>
    </w:p>
    <w:p w14:paraId="3B5984AF" w14:textId="77777777" w:rsidR="00C021F1" w:rsidRDefault="00000000">
      <w:pPr>
        <w:rPr>
          <w:rFonts w:hint="eastAsia"/>
        </w:rPr>
      </w:pPr>
      <w:r>
        <w:t>8. Find the second highest salary.</w:t>
      </w:r>
    </w:p>
    <w:p w14:paraId="7443F2E1" w14:textId="77777777" w:rsidR="00C021F1" w:rsidRDefault="00000000">
      <w:pPr>
        <w:rPr>
          <w:rFonts w:hint="eastAsia"/>
        </w:rPr>
      </w:pPr>
      <w:r>
        <w:t>SELECT DISTINCT salary</w:t>
      </w:r>
      <w:r>
        <w:br/>
        <w:t>FROM employees</w:t>
      </w:r>
      <w:r>
        <w:br/>
        <w:t>ORDER BY salary DESC</w:t>
      </w:r>
      <w:r>
        <w:br/>
        <w:t>LIMIT 1 OFFSET 1;</w:t>
      </w:r>
    </w:p>
    <w:p w14:paraId="6DC9A29D" w14:textId="77777777" w:rsidR="00C021F1" w:rsidRDefault="00000000">
      <w:pPr>
        <w:rPr>
          <w:rFonts w:hint="eastAsia"/>
        </w:rPr>
      </w:pPr>
      <w:r>
        <w:t>9. Get total sales for each month (with month name).</w:t>
      </w:r>
    </w:p>
    <w:p w14:paraId="6B704B0E" w14:textId="77777777" w:rsidR="00C021F1" w:rsidRDefault="00000000">
      <w:pPr>
        <w:rPr>
          <w:rFonts w:hint="eastAsia"/>
        </w:rPr>
      </w:pPr>
      <w:r>
        <w:t xml:space="preserve">SELECT </w:t>
      </w:r>
      <w:r>
        <w:br/>
        <w:t xml:space="preserve">    MONTHNAME(order_date) AS month,</w:t>
      </w:r>
      <w:r>
        <w:br/>
        <w:t xml:space="preserve">    SUM(total_amount) AS total_sales</w:t>
      </w:r>
      <w:r>
        <w:br/>
        <w:t>FROM orders</w:t>
      </w:r>
      <w:r>
        <w:br/>
        <w:t>GROUP BY MONTH(order_date)</w:t>
      </w:r>
      <w:r>
        <w:br/>
        <w:t>ORDER BY MONTH(order_date);</w:t>
      </w:r>
    </w:p>
    <w:p w14:paraId="4DFC5930" w14:textId="77777777" w:rsidR="00C021F1" w:rsidRDefault="00000000">
      <w:pPr>
        <w:rPr>
          <w:rFonts w:hint="eastAsia"/>
        </w:rPr>
      </w:pPr>
      <w:r>
        <w:t>10. Find employees who have never taken a leave.</w:t>
      </w:r>
    </w:p>
    <w:p w14:paraId="64F65F13" w14:textId="77777777" w:rsidR="00C021F1" w:rsidRDefault="00000000">
      <w:pPr>
        <w:rPr>
          <w:rFonts w:hint="eastAsia"/>
        </w:rPr>
      </w:pPr>
      <w:r>
        <w:t>SELECT e.*</w:t>
      </w:r>
      <w:r>
        <w:br/>
        <w:t>FROM employees e</w:t>
      </w:r>
      <w:r>
        <w:br/>
        <w:t>LEFT JOIN leaves l ON e.employee_id = l.employee_id</w:t>
      </w:r>
      <w:r>
        <w:br/>
        <w:t>WHERE l.employee_id IS NULL;</w:t>
      </w:r>
    </w:p>
    <w:sectPr w:rsidR="00C021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234102">
    <w:abstractNumId w:val="8"/>
  </w:num>
  <w:num w:numId="2" w16cid:durableId="1939632905">
    <w:abstractNumId w:val="6"/>
  </w:num>
  <w:num w:numId="3" w16cid:durableId="519513573">
    <w:abstractNumId w:val="5"/>
  </w:num>
  <w:num w:numId="4" w16cid:durableId="1713534812">
    <w:abstractNumId w:val="4"/>
  </w:num>
  <w:num w:numId="5" w16cid:durableId="233008251">
    <w:abstractNumId w:val="7"/>
  </w:num>
  <w:num w:numId="6" w16cid:durableId="1666778877">
    <w:abstractNumId w:val="3"/>
  </w:num>
  <w:num w:numId="7" w16cid:durableId="379941465">
    <w:abstractNumId w:val="2"/>
  </w:num>
  <w:num w:numId="8" w16cid:durableId="598418061">
    <w:abstractNumId w:val="1"/>
  </w:num>
  <w:num w:numId="9" w16cid:durableId="154914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DBC"/>
    <w:rsid w:val="0029639D"/>
    <w:rsid w:val="00326F90"/>
    <w:rsid w:val="004D08CE"/>
    <w:rsid w:val="00842DB6"/>
    <w:rsid w:val="00AA1D8D"/>
    <w:rsid w:val="00B47730"/>
    <w:rsid w:val="00C021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803C3"/>
  <w14:defaultImageDpi w14:val="300"/>
  <w15:docId w15:val="{BBE80552-135F-49C0-AF77-15285361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</cp:lastModifiedBy>
  <cp:revision>2</cp:revision>
  <dcterms:created xsi:type="dcterms:W3CDTF">2025-12-02T08:33:00Z</dcterms:created>
  <dcterms:modified xsi:type="dcterms:W3CDTF">2025-12-02T08:33:00Z</dcterms:modified>
  <cp:category/>
</cp:coreProperties>
</file>